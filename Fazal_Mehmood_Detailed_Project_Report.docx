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Plant Disease Detection Application Using Computer Vision and Deep Learning</w:t>
      </w:r>
    </w:p>
    <w:p>
      <w:r>
        <w:t>Detailed Project Report (7–8 Pages)</w:t>
      </w:r>
    </w:p>
    <w:p>
      <w:r>
        <w:t>Student Name: Fazal Mehmood</w:t>
      </w:r>
    </w:p>
    <w:p>
      <w:r>
        <w:t>Roll Number: FBDOCS1E02074</w:t>
      </w:r>
    </w:p>
    <w:p>
      <w:pPr>
        <w:pStyle w:val="Heading1"/>
      </w:pPr>
      <w:r>
        <w:t>Abstract</w:t>
      </w:r>
    </w:p>
    <w:p>
      <w:r>
        <w:t>Plant diseases are a major challenge in agriculture because they reduce crop quality, decrease yield, and cause economic losses for farmers. Traditional disease identification methods require expert knowledge and manual inspection, which can be time-consuming and expensive. This project presents a Plant Disease Detection Application that uses computer vision and deep learning techniques to automatically identify plant diseases from leaf images. The system enables users to upload an image of a plant leaf and receive an instant prediction about the disease affecting the plant.</w:t>
        <w:br/>
        <w:br/>
        <w:t>The application combines modern web technologies with artificial intelligence. A React frontend provides an interactive user interface, a Node.js backend manages communication, and a Flask-based machine learning service performs image classification using a trained MobileNet model. The proposed system demonstrates how artificial intelligence can support smart agriculture by improving disease diagnosis speed and accuracy.</w:t>
      </w:r>
    </w:p>
    <w:p>
      <w:pPr>
        <w:pStyle w:val="Heading1"/>
      </w:pPr>
      <w:r>
        <w:t>Introduction</w:t>
      </w:r>
    </w:p>
    <w:p>
      <w:r>
        <w:t>Agriculture is one of the most important sectors in the world, providing food and raw materials for millions of people. Plant diseases significantly affect agricultural productivity and can lead to severe financial losses. Detecting diseases at an early stage is essential for preventing their spread and ensuring healthy crop growth.</w:t>
        <w:br/>
        <w:br/>
        <w:t>Recent developments in artificial intelligence, machine learning, and computer vision have opened new possibilities for automated disease detection. Computer vision systems can analyze images and identify patterns that are difficult to recognize manually. Deep learning models, particularly Convolutional Neural Networks (CNNs), have achieved outstanding performance in image classification tasks.</w:t>
        <w:br/>
        <w:br/>
        <w:t>This project aims to develop an intelligent web-based application capable of detecting plant diseases from leaf images. By using deep learning and image processing techniques, the application assists farmers, researchers, and agricultural experts in making informed decisions regarding crop health.</w:t>
      </w:r>
    </w:p>
    <w:p>
      <w:pPr>
        <w:pStyle w:val="Heading1"/>
      </w:pPr>
      <w:r>
        <w:t>Problem Statement</w:t>
      </w:r>
    </w:p>
    <w:p>
      <w:r>
        <w:t>Farmers often rely on manual observation to detect diseases in crops. This approach has several limitations including dependence on expertise, human error, delayed diagnosis, and limited accessibility in remote areas. There is a need for an automated system that can quickly and accurately identify plant diseases using readily available digital images. The proposed solution addresses this problem through a computer vision-based disease detection platform.</w:t>
      </w:r>
    </w:p>
    <w:p>
      <w:pPr>
        <w:pStyle w:val="Heading1"/>
      </w:pPr>
      <w:r>
        <w:t>Objectives</w:t>
      </w:r>
    </w:p>
    <w:p>
      <w:r>
        <w:t>The main objectives of the project are:</w:t>
        <w:br/>
        <w:br/>
        <w:t>1. Develop a computer vision system capable of identifying plant diseases from leaf images.</w:t>
        <w:br/>
        <w:t>2. Implement a deep learning model for disease classification.</w:t>
        <w:br/>
        <w:t>3. Provide a user-friendly web interface for image upload and result visualization.</w:t>
        <w:br/>
        <w:t>4. Reduce the time required for disease diagnosis.</w:t>
        <w:br/>
        <w:t>5. Improve accessibility to disease detection technology for farmers and agricultural professionals.</w:t>
        <w:br/>
        <w:t>6. Demonstrate the practical application of artificial intelligence in agriculture.</w:t>
      </w:r>
    </w:p>
    <w:p>
      <w:pPr>
        <w:pStyle w:val="Heading1"/>
      </w:pPr>
      <w:r>
        <w:t>Literature Review</w:t>
      </w:r>
    </w:p>
    <w:p>
      <w:r>
        <w:t>Researchers have extensively studied the application of deep learning in agriculture. Traditional image processing techniques relied on handcrafted features such as color, texture, and shape analysis. However, these approaches often struggled with variations in lighting, background, and image quality.</w:t>
        <w:br/>
        <w:br/>
        <w:t>The introduction of Convolutional Neural Networks revolutionized image classification. Models such as AlexNet, VGGNet, ResNet, EfficientNet, and MobileNet have been successfully applied to plant disease detection. MobileNet is particularly suitable because it provides high accuracy while maintaining low computational requirements, making it appropriate for real-world deployment.</w:t>
        <w:br/>
        <w:br/>
        <w:t>Several studies have reported classification accuracies exceeding 90% on plant disease datasets. These findings demonstrate the effectiveness of deep learning techniques in agricultural disease diagnosis and motivate the development of this project.</w:t>
      </w:r>
    </w:p>
    <w:p>
      <w:pPr>
        <w:pStyle w:val="Heading1"/>
      </w:pPr>
      <w:r>
        <w:t>System Architecture</w:t>
      </w:r>
    </w:p>
    <w:p>
      <w:r>
        <w:t>The proposed system follows a three-tier architecture.</w:t>
        <w:br/>
        <w:br/>
        <w:t>Frontend Layer:</w:t>
        <w:br/>
        <w:t>The frontend is developed using React. It provides an interface where users can upload plant leaf images and view prediction results.</w:t>
        <w:br/>
        <w:br/>
        <w:t>Backend Layer:</w:t>
        <w:br/>
        <w:t>The backend is developed using Node.js and Express.js. It receives requests from the frontend and forwards image data to the machine learning service.</w:t>
        <w:br/>
        <w:br/>
        <w:t>Machine Learning Layer:</w:t>
        <w:br/>
        <w:t>The machine learning service is implemented using Flask and TensorFlow. A trained MobileNet model processes uploaded images and predicts the disease category.</w:t>
        <w:br/>
        <w:br/>
        <w:t>Workflow:</w:t>
        <w:br/>
        <w:t>1. User uploads an image.</w:t>
        <w:br/>
        <w:t>2. Frontend sends image to backend.</w:t>
        <w:br/>
        <w:t>3. Backend forwards image to Flask service.</w:t>
        <w:br/>
        <w:t>4. Model preprocesses image and performs prediction.</w:t>
        <w:br/>
        <w:t>5. Predicted result is returned to frontend.</w:t>
        <w:br/>
        <w:t>6. User views disease classification result.</w:t>
      </w:r>
    </w:p>
    <w:p>
      <w:pPr>
        <w:pStyle w:val="Heading1"/>
      </w:pPr>
      <w:r>
        <w:t>Methodology</w:t>
      </w:r>
    </w:p>
    <w:p>
      <w:r>
        <w:t>The methodology consists of multiple stages.</w:t>
        <w:br/>
        <w:br/>
        <w:t>Data Collection:</w:t>
        <w:br/>
        <w:t>Images of healthy and diseased plant leaves are collected from publicly available datasets and agricultural image repositories.</w:t>
        <w:br/>
        <w:br/>
        <w:t>Data Preprocessing:</w:t>
        <w:br/>
        <w:t>Images are resized to a standard resolution. Noise reduction and normalization techniques are applied to improve model performance.</w:t>
        <w:br/>
        <w:br/>
        <w:t>Model Training:</w:t>
        <w:br/>
        <w:t>MobileNet is used as the base architecture. Transfer learning is applied by utilizing pretrained weights and fine-tuning the network on plant disease datasets.</w:t>
        <w:br/>
        <w:br/>
        <w:t>Validation and Testing:</w:t>
        <w:br/>
        <w:t>The dataset is divided into training, validation, and testing subsets. Model performance is evaluated using accuracy, precision, recall, and F1-score.</w:t>
        <w:br/>
        <w:br/>
        <w:t>Deployment:</w:t>
        <w:br/>
        <w:t>The trained model is integrated into a Flask server and connected with the web application through REST APIs.</w:t>
      </w:r>
    </w:p>
    <w:p>
      <w:pPr>
        <w:pStyle w:val="Heading1"/>
      </w:pPr>
      <w:r>
        <w:t>Technologies Used</w:t>
      </w:r>
    </w:p>
    <w:p>
      <w:r>
        <w:t>Frontend Technologies:</w:t>
        <w:br/>
        <w:t>• React.js</w:t>
        <w:br/>
        <w:t>• Vite</w:t>
        <w:br/>
        <w:t>• HTML5</w:t>
        <w:br/>
        <w:t>• CSS3</w:t>
        <w:br/>
        <w:t>• JavaScript</w:t>
        <w:br/>
        <w:br/>
        <w:t>Backend Technologies:</w:t>
        <w:br/>
        <w:t>• Node.js</w:t>
        <w:br/>
        <w:t>• Express.js</w:t>
        <w:br/>
        <w:br/>
        <w:t>Machine Learning Technologies:</w:t>
        <w:br/>
        <w:t>• Python</w:t>
        <w:br/>
        <w:t>• TensorFlow</w:t>
        <w:br/>
        <w:t>• Keras</w:t>
        <w:br/>
        <w:t>• MobileNet</w:t>
        <w:br/>
        <w:br/>
        <w:t>Development Tools:</w:t>
        <w:br/>
        <w:t>• Visual Studio Code</w:t>
        <w:br/>
        <w:t>• Git and GitHub</w:t>
        <w:br/>
        <w:t>• Postman</w:t>
        <w:br/>
        <w:br/>
        <w:t>Communication:</w:t>
        <w:br/>
        <w:t>• RESTful APIs</w:t>
        <w:br/>
        <w:t>• JSON Data Exchange</w:t>
      </w:r>
    </w:p>
    <w:p>
      <w:pPr>
        <w:pStyle w:val="Heading1"/>
      </w:pPr>
      <w:r>
        <w:t>Implementation Details</w:t>
      </w:r>
    </w:p>
    <w:p>
      <w:r>
        <w:t>The implementation process begins with developing the frontend interface for image upload. React components are used to create a responsive and interactive user experience. The backend server validates incoming requests and handles communication between the frontend and the machine learning service.</w:t>
        <w:br/>
        <w:br/>
        <w:t>The Flask service loads the trained MobileNet model during initialization. Whenever an image is uploaded, the image is resized, normalized, and converted into the required tensor format. The model processes the image and generates prediction probabilities for different disease classes. The class with the highest probability is selected as the final prediction and returned to the user.</w:t>
        <w:br/>
        <w:br/>
        <w:t>Error handling mechanisms are implemented to ensure reliability and provide informative feedback when invalid images are uploaded.</w:t>
      </w:r>
    </w:p>
    <w:p>
      <w:pPr>
        <w:pStyle w:val="Heading1"/>
      </w:pPr>
      <w:r>
        <w:t>Results and Evaluation</w:t>
      </w:r>
    </w:p>
    <w:p>
      <w:r>
        <w:t>The developed system successfully classifies plant diseases using leaf images. Experimental testing demonstrated that deep learning-based approaches can achieve high accuracy compared to traditional manual inspection methods.</w:t>
        <w:br/>
        <w:br/>
        <w:t>Performance evaluation considered:</w:t>
        <w:br/>
        <w:t>• Classification Accuracy</w:t>
        <w:br/>
        <w:t>• Precision</w:t>
        <w:br/>
        <w:t>• Recall</w:t>
        <w:br/>
        <w:t>• F1-Score</w:t>
        <w:br/>
        <w:t>• Response Time</w:t>
        <w:br/>
        <w:br/>
        <w:t>The MobileNet model provided a good balance between computational efficiency and prediction accuracy. The web application delivered results quickly, making it suitable for practical agricultural environments.</w:t>
      </w:r>
    </w:p>
    <w:p>
      <w:pPr>
        <w:pStyle w:val="Heading1"/>
      </w:pPr>
      <w:r>
        <w:t>Advantages and Applications</w:t>
      </w:r>
    </w:p>
    <w:p>
      <w:r>
        <w:t>Advantages:</w:t>
        <w:br/>
        <w:t>• Fast disease detection.</w:t>
        <w:br/>
        <w:t>• Reduced dependency on agricultural experts.</w:t>
        <w:br/>
        <w:t>• User-friendly interface.</w:t>
        <w:br/>
        <w:t>• Scalable and cost-effective solution.</w:t>
        <w:br/>
        <w:t>• Supports early intervention and treatment.</w:t>
        <w:br/>
        <w:br/>
        <w:t>Applications:</w:t>
        <w:br/>
        <w:t>• Smart farming systems.</w:t>
        <w:br/>
        <w:t>• Agricultural research centers.</w:t>
        <w:br/>
        <w:t>• Crop monitoring programs.</w:t>
        <w:br/>
        <w:t>• Educational institutions.</w:t>
        <w:br/>
        <w:t>• Mobile and web-based agricultural advisory services.</w:t>
      </w:r>
    </w:p>
    <w:p>
      <w:pPr>
        <w:pStyle w:val="Heading1"/>
      </w:pPr>
      <w:r>
        <w:t>Future Enhancements</w:t>
      </w:r>
    </w:p>
    <w:p>
      <w:r>
        <w:t>Future improvements may include:</w:t>
        <w:br/>
        <w:t>• Addition of more crop species and disease categories.</w:t>
        <w:br/>
        <w:t>• Integration with mobile applications.</w:t>
        <w:br/>
        <w:t>• Real-time camera-based disease detection.</w:t>
        <w:br/>
        <w:t>• Cloud deployment for large-scale usage.</w:t>
        <w:br/>
        <w:t>• Multilingual support.</w:t>
        <w:br/>
        <w:t>• Recommendation engine for disease treatment and prevention.</w:t>
        <w:br/>
        <w:t>• Integration with IoT sensors and smart farming platforms.</w:t>
      </w:r>
    </w:p>
    <w:p>
      <w:pPr>
        <w:pStyle w:val="Heading1"/>
      </w:pPr>
      <w:r>
        <w:t>Conclusion</w:t>
      </w:r>
    </w:p>
    <w:p>
      <w:r>
        <w:t>This project demonstrates the successful integration of computer vision, deep learning, and web technologies to solve an important agricultural problem. The Plant Disease Detection Application provides an efficient and intelligent mechanism for identifying plant diseases from images. By leveraging MobileNet and modern web frameworks, the system delivers accurate predictions and a user-friendly experience. The project highlights the growing importance of artificial intelligence in agriculture and its potential to improve productivity, sustainability, and decision-making processes in modern farming.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